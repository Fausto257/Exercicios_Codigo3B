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CBE85" w14:textId="1B3E5D9D" w:rsidR="00B02EAC" w:rsidRDefault="00B02EAC" w:rsidP="00B02EAC">
      <w:pPr>
        <w:jc w:val="center"/>
        <w:rPr>
          <w:b/>
          <w:bCs/>
          <w:sz w:val="36"/>
          <w:szCs w:val="36"/>
        </w:rPr>
      </w:pPr>
      <w:r w:rsidRPr="008D439B">
        <w:rPr>
          <w:b/>
          <w:bCs/>
          <w:sz w:val="36"/>
          <w:szCs w:val="36"/>
        </w:rPr>
        <w:t>Trabalho – Exercícios em JavaScript</w:t>
      </w:r>
    </w:p>
    <w:p w14:paraId="037E1A2A" w14:textId="1965FA39" w:rsidR="000477BE" w:rsidRPr="008D439B" w:rsidRDefault="000477BE" w:rsidP="00B02EA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2º Bimestre</w:t>
      </w:r>
    </w:p>
    <w:p w14:paraId="36DBECA2" w14:textId="6D7F57A5" w:rsidR="00E26FD0" w:rsidRPr="008D439B" w:rsidRDefault="00B02EAC" w:rsidP="00B02EAC">
      <w:pPr>
        <w:rPr>
          <w:sz w:val="28"/>
          <w:szCs w:val="28"/>
        </w:rPr>
      </w:pPr>
      <w:r w:rsidRPr="008D439B">
        <w:rPr>
          <w:sz w:val="28"/>
          <w:szCs w:val="28"/>
        </w:rPr>
        <w:t xml:space="preserve">1. </w:t>
      </w:r>
      <w:r w:rsidR="00000000" w:rsidRPr="008D439B">
        <w:rPr>
          <w:sz w:val="28"/>
          <w:szCs w:val="28"/>
        </w:rPr>
        <w:t>Crie um programa que declare duas variáveis numéricas e exiba a soma delas.</w:t>
      </w:r>
    </w:p>
    <w:p w14:paraId="2E11DE31" w14:textId="1C30E6B9" w:rsidR="00E26FD0" w:rsidRPr="008D439B" w:rsidRDefault="00B02EAC">
      <w:pPr>
        <w:rPr>
          <w:sz w:val="28"/>
          <w:szCs w:val="28"/>
        </w:rPr>
      </w:pPr>
      <w:r w:rsidRPr="008D439B">
        <w:rPr>
          <w:sz w:val="28"/>
          <w:szCs w:val="28"/>
        </w:rPr>
        <w:t>2.</w:t>
      </w:r>
      <w:r w:rsidR="00000000" w:rsidRPr="008D439B">
        <w:rPr>
          <w:sz w:val="28"/>
          <w:szCs w:val="28"/>
        </w:rPr>
        <w:t xml:space="preserve"> Solicite o nome do usuário com </w:t>
      </w:r>
      <w:r w:rsidR="008D439B">
        <w:rPr>
          <w:sz w:val="28"/>
          <w:szCs w:val="28"/>
        </w:rPr>
        <w:t>“</w:t>
      </w:r>
      <w:r w:rsidR="00000000" w:rsidRPr="008D439B">
        <w:rPr>
          <w:sz w:val="28"/>
          <w:szCs w:val="28"/>
        </w:rPr>
        <w:t>prompt-sync</w:t>
      </w:r>
      <w:r w:rsidR="008D439B">
        <w:rPr>
          <w:sz w:val="28"/>
          <w:szCs w:val="28"/>
        </w:rPr>
        <w:t>”</w:t>
      </w:r>
      <w:r w:rsidR="00000000" w:rsidRPr="008D439B">
        <w:rPr>
          <w:sz w:val="28"/>
          <w:szCs w:val="28"/>
        </w:rPr>
        <w:t xml:space="preserve"> e exiba uma mensagem de boas-vindas</w:t>
      </w:r>
      <w:r w:rsidRPr="008D439B">
        <w:rPr>
          <w:sz w:val="28"/>
          <w:szCs w:val="28"/>
        </w:rPr>
        <w:t>, como segue:</w:t>
      </w:r>
    </w:p>
    <w:p w14:paraId="2B9294D4" w14:textId="60349595" w:rsidR="00B02EAC" w:rsidRPr="008D439B" w:rsidRDefault="00B02EAC">
      <w:pPr>
        <w:rPr>
          <w:sz w:val="28"/>
          <w:szCs w:val="28"/>
        </w:rPr>
      </w:pPr>
      <w:r w:rsidRPr="008D439B">
        <w:rPr>
          <w:sz w:val="28"/>
          <w:szCs w:val="28"/>
        </w:rPr>
        <w:tab/>
        <w:t>Exemplo</w:t>
      </w:r>
      <w:r w:rsidR="008D439B" w:rsidRPr="008D439B">
        <w:rPr>
          <w:sz w:val="28"/>
          <w:szCs w:val="28"/>
        </w:rPr>
        <w:t xml:space="preserve">: </w:t>
      </w:r>
      <w:r w:rsidR="008D439B">
        <w:rPr>
          <w:sz w:val="28"/>
          <w:szCs w:val="28"/>
        </w:rPr>
        <w:t>“</w:t>
      </w:r>
      <w:r w:rsidR="008D439B" w:rsidRPr="008D439B">
        <w:rPr>
          <w:sz w:val="28"/>
          <w:szCs w:val="28"/>
        </w:rPr>
        <w:t>[</w:t>
      </w:r>
      <w:r w:rsidRPr="008D439B">
        <w:rPr>
          <w:sz w:val="28"/>
          <w:szCs w:val="28"/>
        </w:rPr>
        <w:t xml:space="preserve">nome], seja </w:t>
      </w:r>
      <w:r w:rsidR="008D439B" w:rsidRPr="008D439B">
        <w:rPr>
          <w:sz w:val="28"/>
          <w:szCs w:val="28"/>
        </w:rPr>
        <w:t>bem-vindo</w:t>
      </w:r>
      <w:r w:rsidRPr="008D439B">
        <w:rPr>
          <w:sz w:val="28"/>
          <w:szCs w:val="28"/>
        </w:rPr>
        <w:t>(a)!!!!</w:t>
      </w:r>
      <w:r w:rsidR="008D439B">
        <w:rPr>
          <w:sz w:val="28"/>
          <w:szCs w:val="28"/>
        </w:rPr>
        <w:t>”</w:t>
      </w:r>
    </w:p>
    <w:p w14:paraId="7E85C162" w14:textId="016474C4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3</w:t>
      </w:r>
      <w:r w:rsidR="008D439B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Leia</w:t>
      </w:r>
      <w:r w:rsidR="008D439B">
        <w:rPr>
          <w:sz w:val="28"/>
          <w:szCs w:val="28"/>
        </w:rPr>
        <w:t xml:space="preserve"> </w:t>
      </w:r>
      <w:r w:rsidRPr="008D439B">
        <w:rPr>
          <w:sz w:val="28"/>
          <w:szCs w:val="28"/>
        </w:rPr>
        <w:t>dois números</w:t>
      </w:r>
      <w:r w:rsidR="008D439B">
        <w:rPr>
          <w:sz w:val="28"/>
          <w:szCs w:val="28"/>
        </w:rPr>
        <w:t>, via teclado,</w:t>
      </w:r>
      <w:r w:rsidRPr="008D439B">
        <w:rPr>
          <w:sz w:val="28"/>
          <w:szCs w:val="28"/>
        </w:rPr>
        <w:t xml:space="preserve"> e exiba a subtração, multiplicação e divisão.</w:t>
      </w:r>
    </w:p>
    <w:p w14:paraId="6C58C6A8" w14:textId="3E885742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4</w:t>
      </w:r>
      <w:r w:rsidR="008D439B">
        <w:rPr>
          <w:sz w:val="28"/>
          <w:szCs w:val="28"/>
        </w:rPr>
        <w:t xml:space="preserve">. </w:t>
      </w:r>
      <w:r w:rsidRPr="008D439B">
        <w:rPr>
          <w:sz w:val="28"/>
          <w:szCs w:val="28"/>
        </w:rPr>
        <w:t>Crie uma variável idade</w:t>
      </w:r>
      <w:r w:rsidR="008D439B">
        <w:rPr>
          <w:sz w:val="28"/>
          <w:szCs w:val="28"/>
        </w:rPr>
        <w:t xml:space="preserve">, </w:t>
      </w:r>
      <w:r w:rsidR="008D439B">
        <w:rPr>
          <w:sz w:val="28"/>
          <w:szCs w:val="28"/>
        </w:rPr>
        <w:t>via teclado</w:t>
      </w:r>
      <w:r w:rsidR="008D439B">
        <w:rPr>
          <w:sz w:val="28"/>
          <w:szCs w:val="28"/>
        </w:rPr>
        <w:t xml:space="preserve">, </w:t>
      </w:r>
      <w:r w:rsidRPr="008D439B">
        <w:rPr>
          <w:sz w:val="28"/>
          <w:szCs w:val="28"/>
        </w:rPr>
        <w:t>e informe se a pessoa é maior de idade.</w:t>
      </w:r>
    </w:p>
    <w:p w14:paraId="24CA1730" w14:textId="0146B599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5</w:t>
      </w:r>
      <w:r w:rsidR="008D439B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Leia</w:t>
      </w:r>
      <w:r w:rsidR="008D439B">
        <w:rPr>
          <w:sz w:val="28"/>
          <w:szCs w:val="28"/>
        </w:rPr>
        <w:t xml:space="preserve"> </w:t>
      </w:r>
      <w:r w:rsidRPr="008D439B">
        <w:rPr>
          <w:sz w:val="28"/>
          <w:szCs w:val="28"/>
        </w:rPr>
        <w:t>um número</w:t>
      </w:r>
      <w:r w:rsidR="008D439B">
        <w:rPr>
          <w:sz w:val="28"/>
          <w:szCs w:val="28"/>
        </w:rPr>
        <w:t>,</w:t>
      </w:r>
      <w:r w:rsidR="008D439B" w:rsidRPr="008D439B">
        <w:rPr>
          <w:sz w:val="28"/>
          <w:szCs w:val="28"/>
        </w:rPr>
        <w:t xml:space="preserve"> </w:t>
      </w:r>
      <w:r w:rsidR="008D439B">
        <w:rPr>
          <w:sz w:val="28"/>
          <w:szCs w:val="28"/>
        </w:rPr>
        <w:t>via teclado,</w:t>
      </w:r>
      <w:r w:rsidRPr="008D439B">
        <w:rPr>
          <w:sz w:val="28"/>
          <w:szCs w:val="28"/>
        </w:rPr>
        <w:t xml:space="preserve"> e informe se ele é positivo ou negativo.</w:t>
      </w:r>
    </w:p>
    <w:p w14:paraId="77E86586" w14:textId="473AED58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6</w:t>
      </w:r>
      <w:r w:rsidR="008D439B">
        <w:rPr>
          <w:sz w:val="28"/>
          <w:szCs w:val="28"/>
        </w:rPr>
        <w:t xml:space="preserve">. </w:t>
      </w:r>
      <w:r w:rsidRPr="008D439B">
        <w:rPr>
          <w:sz w:val="28"/>
          <w:szCs w:val="28"/>
        </w:rPr>
        <w:t>Leia dois números</w:t>
      </w:r>
      <w:r w:rsidR="008D439B">
        <w:rPr>
          <w:sz w:val="28"/>
          <w:szCs w:val="28"/>
        </w:rPr>
        <w:t>,</w:t>
      </w:r>
      <w:r w:rsidR="008D439B" w:rsidRPr="008D439B">
        <w:rPr>
          <w:sz w:val="28"/>
          <w:szCs w:val="28"/>
        </w:rPr>
        <w:t xml:space="preserve"> </w:t>
      </w:r>
      <w:r w:rsidR="008D439B">
        <w:rPr>
          <w:sz w:val="28"/>
          <w:szCs w:val="28"/>
        </w:rPr>
        <w:t>via teclado,</w:t>
      </w:r>
      <w:r w:rsidRPr="008D439B">
        <w:rPr>
          <w:sz w:val="28"/>
          <w:szCs w:val="28"/>
        </w:rPr>
        <w:t xml:space="preserve"> e informe qual é o maior.</w:t>
      </w:r>
    </w:p>
    <w:p w14:paraId="298BC4C2" w14:textId="7A727AE2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7</w:t>
      </w:r>
      <w:r w:rsidR="008D439B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Crie uma função que receba um nome</w:t>
      </w:r>
      <w:r w:rsidR="008D439B">
        <w:rPr>
          <w:sz w:val="28"/>
          <w:szCs w:val="28"/>
        </w:rPr>
        <w:t>,</w:t>
      </w:r>
      <w:r w:rsidR="008D439B" w:rsidRPr="008D439B">
        <w:rPr>
          <w:sz w:val="28"/>
          <w:szCs w:val="28"/>
        </w:rPr>
        <w:t xml:space="preserve"> </w:t>
      </w:r>
      <w:r w:rsidR="008D439B">
        <w:rPr>
          <w:sz w:val="28"/>
          <w:szCs w:val="28"/>
        </w:rPr>
        <w:t>via teclado,</w:t>
      </w:r>
      <w:r w:rsidRPr="008D439B">
        <w:rPr>
          <w:sz w:val="28"/>
          <w:szCs w:val="28"/>
        </w:rPr>
        <w:t xml:space="preserve"> e exiba uma saudação.</w:t>
      </w:r>
    </w:p>
    <w:p w14:paraId="44AA9F1A" w14:textId="77777777" w:rsid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8</w:t>
      </w:r>
      <w:r w:rsidR="008D439B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Crie uma função que receba dois números e retorne a soma.</w:t>
      </w:r>
    </w:p>
    <w:p w14:paraId="3D2890F6" w14:textId="312B7CC3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9</w:t>
      </w:r>
      <w:r w:rsidR="008D439B">
        <w:rPr>
          <w:sz w:val="28"/>
          <w:szCs w:val="28"/>
        </w:rPr>
        <w:t xml:space="preserve">. </w:t>
      </w:r>
      <w:r w:rsidRPr="008D439B">
        <w:rPr>
          <w:sz w:val="28"/>
          <w:szCs w:val="28"/>
        </w:rPr>
        <w:t xml:space="preserve"> Leia uma nota</w:t>
      </w:r>
      <w:r w:rsidR="008D439B">
        <w:rPr>
          <w:sz w:val="28"/>
          <w:szCs w:val="28"/>
        </w:rPr>
        <w:t>,</w:t>
      </w:r>
      <w:r w:rsidR="008D439B" w:rsidRPr="008D439B">
        <w:rPr>
          <w:sz w:val="28"/>
          <w:szCs w:val="28"/>
        </w:rPr>
        <w:t xml:space="preserve"> </w:t>
      </w:r>
      <w:r w:rsidR="008D439B">
        <w:rPr>
          <w:sz w:val="28"/>
          <w:szCs w:val="28"/>
        </w:rPr>
        <w:t>via teclado,</w:t>
      </w:r>
      <w:r w:rsidRPr="008D439B">
        <w:rPr>
          <w:sz w:val="28"/>
          <w:szCs w:val="28"/>
        </w:rPr>
        <w:t xml:space="preserve"> e informe se o aluno foi aprovado (nota &gt;= 6)</w:t>
      </w:r>
      <w:r w:rsidR="008D439B">
        <w:rPr>
          <w:sz w:val="28"/>
          <w:szCs w:val="28"/>
        </w:rPr>
        <w:t>.</w:t>
      </w:r>
    </w:p>
    <w:p w14:paraId="584DF61F" w14:textId="5D109CA5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10: Leia uma senha</w:t>
      </w:r>
      <w:r w:rsidR="008D439B">
        <w:rPr>
          <w:sz w:val="28"/>
          <w:szCs w:val="28"/>
        </w:rPr>
        <w:t>,</w:t>
      </w:r>
      <w:r w:rsidR="008D439B" w:rsidRPr="008D439B">
        <w:rPr>
          <w:sz w:val="28"/>
          <w:szCs w:val="28"/>
        </w:rPr>
        <w:t xml:space="preserve"> </w:t>
      </w:r>
      <w:r w:rsidR="008D439B">
        <w:rPr>
          <w:sz w:val="28"/>
          <w:szCs w:val="28"/>
        </w:rPr>
        <w:t>via teclado,</w:t>
      </w:r>
      <w:r w:rsidRPr="008D439B">
        <w:rPr>
          <w:sz w:val="28"/>
          <w:szCs w:val="28"/>
        </w:rPr>
        <w:t xml:space="preserve"> e valide se ela é igual a '1234'</w:t>
      </w:r>
      <w:r w:rsidR="008D439B">
        <w:rPr>
          <w:sz w:val="28"/>
          <w:szCs w:val="28"/>
        </w:rPr>
        <w:t>, em caso positivo exiba a mensagem “Senha correta”, em caso contrário, senha incorreta. O número de tentativas erradas não pode ser superior a 5, se exceder a 5 tentativas exibir a mensagem “Número de tentativas excedidas!”.</w:t>
      </w:r>
    </w:p>
    <w:p w14:paraId="41E7EB6A" w14:textId="4770755E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11</w:t>
      </w:r>
      <w:r w:rsidR="008D439B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Utilize um laço for para exibir os números de 1 a 10.</w:t>
      </w:r>
    </w:p>
    <w:p w14:paraId="793F076A" w14:textId="0C024B07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12</w:t>
      </w:r>
      <w:r w:rsidR="008D439B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Utilize um laço while para exibir os números de 10 até 1.</w:t>
      </w:r>
    </w:p>
    <w:p w14:paraId="020C5969" w14:textId="03986EE3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lastRenderedPageBreak/>
        <w:t>13</w:t>
      </w:r>
      <w:r w:rsidR="008D439B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Utilize um do...while para solicitar um nome até que seja informado</w:t>
      </w:r>
      <w:r w:rsidR="008D439B">
        <w:rPr>
          <w:sz w:val="28"/>
          <w:szCs w:val="28"/>
        </w:rPr>
        <w:t>, corretamente, ou seja, diferente de branco.</w:t>
      </w:r>
    </w:p>
    <w:p w14:paraId="2ECEB3D6" w14:textId="0F118065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14</w:t>
      </w:r>
      <w:r w:rsidR="00652EB7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Leia um número</w:t>
      </w:r>
      <w:r w:rsidR="00652EB7">
        <w:rPr>
          <w:sz w:val="28"/>
          <w:szCs w:val="28"/>
        </w:rPr>
        <w:t>,</w:t>
      </w:r>
      <w:r w:rsidR="00652EB7" w:rsidRPr="008D439B">
        <w:rPr>
          <w:sz w:val="28"/>
          <w:szCs w:val="28"/>
        </w:rPr>
        <w:t xml:space="preserve"> </w:t>
      </w:r>
      <w:r w:rsidR="00652EB7">
        <w:rPr>
          <w:sz w:val="28"/>
          <w:szCs w:val="28"/>
        </w:rPr>
        <w:t xml:space="preserve">via </w:t>
      </w:r>
      <w:r w:rsidR="00652EB7">
        <w:rPr>
          <w:sz w:val="28"/>
          <w:szCs w:val="28"/>
        </w:rPr>
        <w:t>teclado,</w:t>
      </w:r>
      <w:r w:rsidR="00652EB7" w:rsidRPr="008D439B">
        <w:rPr>
          <w:sz w:val="28"/>
          <w:szCs w:val="28"/>
        </w:rPr>
        <w:t xml:space="preserve"> e</w:t>
      </w:r>
      <w:r w:rsidRPr="008D439B">
        <w:rPr>
          <w:sz w:val="28"/>
          <w:szCs w:val="28"/>
        </w:rPr>
        <w:t xml:space="preserve"> exiba sua tabuada.</w:t>
      </w:r>
    </w:p>
    <w:p w14:paraId="4AD5F668" w14:textId="4089E683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15</w:t>
      </w:r>
      <w:r w:rsidR="00652EB7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Calcule a média de três notas informadas</w:t>
      </w:r>
      <w:r w:rsidR="00652EB7">
        <w:rPr>
          <w:sz w:val="28"/>
          <w:szCs w:val="28"/>
        </w:rPr>
        <w:t>,</w:t>
      </w:r>
      <w:r w:rsidR="00652EB7" w:rsidRPr="008D439B">
        <w:rPr>
          <w:sz w:val="28"/>
          <w:szCs w:val="28"/>
        </w:rPr>
        <w:t xml:space="preserve"> </w:t>
      </w:r>
      <w:r w:rsidR="00652EB7">
        <w:rPr>
          <w:sz w:val="28"/>
          <w:szCs w:val="28"/>
        </w:rPr>
        <w:t>via teclado,</w:t>
      </w:r>
      <w:r w:rsidRPr="008D439B">
        <w:rPr>
          <w:sz w:val="28"/>
          <w:szCs w:val="28"/>
        </w:rPr>
        <w:t xml:space="preserve"> pelo usuário</w:t>
      </w:r>
      <w:r w:rsidR="00652EB7">
        <w:rPr>
          <w:sz w:val="28"/>
          <w:szCs w:val="28"/>
        </w:rPr>
        <w:t>.</w:t>
      </w:r>
    </w:p>
    <w:p w14:paraId="0D5AC036" w14:textId="63082AB6" w:rsidR="00E26FD0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16</w:t>
      </w:r>
      <w:r w:rsidR="00652EB7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Leia a idade de uma pessoa</w:t>
      </w:r>
      <w:r w:rsidR="00652EB7">
        <w:rPr>
          <w:sz w:val="28"/>
          <w:szCs w:val="28"/>
        </w:rPr>
        <w:t>,</w:t>
      </w:r>
      <w:r w:rsidR="00652EB7" w:rsidRPr="008D439B">
        <w:rPr>
          <w:sz w:val="28"/>
          <w:szCs w:val="28"/>
        </w:rPr>
        <w:t xml:space="preserve"> </w:t>
      </w:r>
      <w:r w:rsidR="00652EB7">
        <w:rPr>
          <w:sz w:val="28"/>
          <w:szCs w:val="28"/>
        </w:rPr>
        <w:t>via teclado,</w:t>
      </w:r>
      <w:r w:rsidRPr="008D439B">
        <w:rPr>
          <w:sz w:val="28"/>
          <w:szCs w:val="28"/>
        </w:rPr>
        <w:t xml:space="preserve"> e informe sua faixa etária</w:t>
      </w:r>
      <w:r w:rsidR="00652EB7">
        <w:rPr>
          <w:sz w:val="28"/>
          <w:szCs w:val="28"/>
        </w:rPr>
        <w:t>:</w:t>
      </w:r>
    </w:p>
    <w:p w14:paraId="10B4CD09" w14:textId="16E947C0" w:rsidR="00652EB7" w:rsidRDefault="00652EB7">
      <w:pPr>
        <w:rPr>
          <w:sz w:val="28"/>
          <w:szCs w:val="28"/>
        </w:rPr>
      </w:pPr>
      <w:r>
        <w:rPr>
          <w:sz w:val="28"/>
          <w:szCs w:val="28"/>
        </w:rPr>
        <w:tab/>
        <w:t>Faixa 1 – 01 – 20 anos</w:t>
      </w:r>
    </w:p>
    <w:p w14:paraId="05879E82" w14:textId="0E723DC9" w:rsidR="00652EB7" w:rsidRDefault="00652EB7">
      <w:pPr>
        <w:rPr>
          <w:sz w:val="28"/>
          <w:szCs w:val="28"/>
        </w:rPr>
      </w:pPr>
      <w:r>
        <w:rPr>
          <w:sz w:val="28"/>
          <w:szCs w:val="28"/>
        </w:rPr>
        <w:tab/>
        <w:t>Faixa 2 – 21 – 40 anos</w:t>
      </w:r>
    </w:p>
    <w:p w14:paraId="3255131F" w14:textId="4FB901DD" w:rsidR="00652EB7" w:rsidRPr="008D439B" w:rsidRDefault="00652EB7">
      <w:pPr>
        <w:rPr>
          <w:sz w:val="28"/>
          <w:szCs w:val="28"/>
        </w:rPr>
      </w:pPr>
      <w:r>
        <w:rPr>
          <w:sz w:val="28"/>
          <w:szCs w:val="28"/>
        </w:rPr>
        <w:tab/>
        <w:t>Faixa 3 – 41 – 99 anos</w:t>
      </w:r>
    </w:p>
    <w:p w14:paraId="6D8C9595" w14:textId="564BAE93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17</w:t>
      </w:r>
      <w:r w:rsidR="00652EB7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Crie um array com 5 nomes e exiba todos utilizando for.</w:t>
      </w:r>
    </w:p>
    <w:p w14:paraId="45535749" w14:textId="78852E74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18</w:t>
      </w:r>
      <w:r w:rsidR="00652EB7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Crie um array com números e exiba apenas os números pares.</w:t>
      </w:r>
    </w:p>
    <w:p w14:paraId="29486390" w14:textId="5854A88F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19</w:t>
      </w:r>
      <w:r w:rsidR="00652EB7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Adicione um novo elemento em um array utilizando push().</w:t>
      </w:r>
    </w:p>
    <w:p w14:paraId="59204F32" w14:textId="2113F2BD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20</w:t>
      </w:r>
      <w:r w:rsidR="00652EB7">
        <w:rPr>
          <w:sz w:val="28"/>
          <w:szCs w:val="28"/>
        </w:rPr>
        <w:t xml:space="preserve">. </w:t>
      </w:r>
      <w:r w:rsidRPr="008D439B">
        <w:rPr>
          <w:sz w:val="28"/>
          <w:szCs w:val="28"/>
        </w:rPr>
        <w:t>Remova o último elemento de um array utilizando pop().</w:t>
      </w:r>
    </w:p>
    <w:p w14:paraId="478B20BB" w14:textId="6C27BE15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21</w:t>
      </w:r>
      <w:r w:rsidR="00652EB7">
        <w:rPr>
          <w:sz w:val="28"/>
          <w:szCs w:val="28"/>
        </w:rPr>
        <w:t xml:space="preserve">. </w:t>
      </w:r>
      <w:r w:rsidRPr="008D439B">
        <w:rPr>
          <w:sz w:val="28"/>
          <w:szCs w:val="28"/>
        </w:rPr>
        <w:t>Leia 5 números</w:t>
      </w:r>
      <w:r w:rsidR="00652EB7">
        <w:rPr>
          <w:sz w:val="28"/>
          <w:szCs w:val="28"/>
        </w:rPr>
        <w:t>,</w:t>
      </w:r>
      <w:r w:rsidR="00652EB7" w:rsidRPr="008D439B">
        <w:rPr>
          <w:sz w:val="28"/>
          <w:szCs w:val="28"/>
        </w:rPr>
        <w:t xml:space="preserve"> </w:t>
      </w:r>
      <w:r w:rsidR="00652EB7">
        <w:rPr>
          <w:sz w:val="28"/>
          <w:szCs w:val="28"/>
        </w:rPr>
        <w:t>via teclado,</w:t>
      </w:r>
      <w:r w:rsidRPr="008D439B">
        <w:rPr>
          <w:sz w:val="28"/>
          <w:szCs w:val="28"/>
        </w:rPr>
        <w:t xml:space="preserve"> e armazene-os em um array</w:t>
      </w:r>
      <w:r w:rsidR="00652EB7">
        <w:rPr>
          <w:sz w:val="28"/>
          <w:szCs w:val="28"/>
        </w:rPr>
        <w:t>, depois exiba-os.</w:t>
      </w:r>
    </w:p>
    <w:p w14:paraId="3F739188" w14:textId="25869283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22</w:t>
      </w:r>
      <w:r w:rsidR="00652EB7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Exiba a quantidade de elementos de um array usando length.</w:t>
      </w:r>
    </w:p>
    <w:p w14:paraId="4FA2E1F3" w14:textId="3186F1FE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23</w:t>
      </w:r>
      <w:r w:rsidR="00652EB7">
        <w:rPr>
          <w:sz w:val="28"/>
          <w:szCs w:val="28"/>
        </w:rPr>
        <w:t xml:space="preserve">. </w:t>
      </w:r>
      <w:r w:rsidRPr="008D439B">
        <w:rPr>
          <w:sz w:val="28"/>
          <w:szCs w:val="28"/>
        </w:rPr>
        <w:t>Crie uma função para calcular o dobro de um número.</w:t>
      </w:r>
    </w:p>
    <w:p w14:paraId="36C3156C" w14:textId="2F54C1EE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24</w:t>
      </w:r>
      <w:r w:rsidR="00652EB7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Crie uma função para verificar se um número é par.</w:t>
      </w:r>
    </w:p>
    <w:p w14:paraId="7519AA85" w14:textId="2D1E8697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25</w:t>
      </w:r>
      <w:r w:rsidR="008B7362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Leia um valor</w:t>
      </w:r>
      <w:r w:rsidR="008B7362">
        <w:rPr>
          <w:sz w:val="28"/>
          <w:szCs w:val="28"/>
        </w:rPr>
        <w:t>,</w:t>
      </w:r>
      <w:r w:rsidR="008B7362" w:rsidRPr="008D439B">
        <w:rPr>
          <w:sz w:val="28"/>
          <w:szCs w:val="28"/>
        </w:rPr>
        <w:t xml:space="preserve"> </w:t>
      </w:r>
      <w:r w:rsidR="008B7362">
        <w:rPr>
          <w:sz w:val="28"/>
          <w:szCs w:val="28"/>
        </w:rPr>
        <w:t xml:space="preserve">via </w:t>
      </w:r>
      <w:r w:rsidR="008B7362">
        <w:rPr>
          <w:sz w:val="28"/>
          <w:szCs w:val="28"/>
        </w:rPr>
        <w:t>teclado,</w:t>
      </w:r>
      <w:r w:rsidR="008B7362" w:rsidRPr="008D439B">
        <w:rPr>
          <w:sz w:val="28"/>
          <w:szCs w:val="28"/>
        </w:rPr>
        <w:t xml:space="preserve"> e</w:t>
      </w:r>
      <w:r w:rsidRPr="008D439B">
        <w:rPr>
          <w:sz w:val="28"/>
          <w:szCs w:val="28"/>
        </w:rPr>
        <w:t xml:space="preserve"> calcule seu quadrado.</w:t>
      </w:r>
    </w:p>
    <w:p w14:paraId="74AFABCC" w14:textId="5B617735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26</w:t>
      </w:r>
      <w:r w:rsidR="008B7362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Leia um salário</w:t>
      </w:r>
      <w:r w:rsidR="008B7362">
        <w:rPr>
          <w:sz w:val="28"/>
          <w:szCs w:val="28"/>
        </w:rPr>
        <w:t>,</w:t>
      </w:r>
      <w:r w:rsidR="008B7362" w:rsidRPr="008B7362">
        <w:rPr>
          <w:sz w:val="28"/>
          <w:szCs w:val="28"/>
        </w:rPr>
        <w:t xml:space="preserve"> </w:t>
      </w:r>
      <w:r w:rsidR="008B7362">
        <w:rPr>
          <w:sz w:val="28"/>
          <w:szCs w:val="28"/>
        </w:rPr>
        <w:t xml:space="preserve">via </w:t>
      </w:r>
      <w:r w:rsidR="008B7362">
        <w:rPr>
          <w:sz w:val="28"/>
          <w:szCs w:val="28"/>
        </w:rPr>
        <w:t>teclado,</w:t>
      </w:r>
      <w:r w:rsidR="008B7362" w:rsidRPr="008D439B">
        <w:rPr>
          <w:sz w:val="28"/>
          <w:szCs w:val="28"/>
        </w:rPr>
        <w:t xml:space="preserve"> e</w:t>
      </w:r>
      <w:r w:rsidRPr="008D439B">
        <w:rPr>
          <w:sz w:val="28"/>
          <w:szCs w:val="28"/>
        </w:rPr>
        <w:t xml:space="preserve"> aplique um aumento de 10%.</w:t>
      </w:r>
    </w:p>
    <w:p w14:paraId="125E9824" w14:textId="139ACB16" w:rsidR="00E26FD0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27</w:t>
      </w:r>
      <w:r w:rsidR="008B7362">
        <w:rPr>
          <w:sz w:val="28"/>
          <w:szCs w:val="28"/>
        </w:rPr>
        <w:t xml:space="preserve">. </w:t>
      </w:r>
      <w:r w:rsidRPr="008D439B">
        <w:rPr>
          <w:sz w:val="28"/>
          <w:szCs w:val="28"/>
        </w:rPr>
        <w:t xml:space="preserve"> Solicite nome e idade e exiba os dados formatados</w:t>
      </w:r>
      <w:r w:rsidR="008B7362">
        <w:rPr>
          <w:sz w:val="28"/>
          <w:szCs w:val="28"/>
        </w:rPr>
        <w:t>, na frase:</w:t>
      </w:r>
    </w:p>
    <w:p w14:paraId="720589B1" w14:textId="39129602" w:rsidR="008B7362" w:rsidRPr="008D439B" w:rsidRDefault="008B7362" w:rsidP="008B7362">
      <w:pPr>
        <w:ind w:firstLine="720"/>
        <w:rPr>
          <w:sz w:val="28"/>
          <w:szCs w:val="28"/>
        </w:rPr>
      </w:pPr>
      <w:r>
        <w:rPr>
          <w:sz w:val="28"/>
          <w:szCs w:val="28"/>
        </w:rPr>
        <w:t>“Olá [nome], sua [idade] é esta.”</w:t>
      </w:r>
    </w:p>
    <w:p w14:paraId="51FF4743" w14:textId="71941135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28</w:t>
      </w:r>
      <w:r w:rsidR="008B7362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Leia três números</w:t>
      </w:r>
      <w:r w:rsidR="008B7362">
        <w:rPr>
          <w:sz w:val="28"/>
          <w:szCs w:val="28"/>
        </w:rPr>
        <w:t>,</w:t>
      </w:r>
      <w:r w:rsidR="008B7362" w:rsidRPr="008D439B">
        <w:rPr>
          <w:sz w:val="28"/>
          <w:szCs w:val="28"/>
        </w:rPr>
        <w:t xml:space="preserve"> </w:t>
      </w:r>
      <w:r w:rsidR="008B7362">
        <w:rPr>
          <w:sz w:val="28"/>
          <w:szCs w:val="28"/>
        </w:rPr>
        <w:t>via teclado,</w:t>
      </w:r>
      <w:r w:rsidRPr="008D439B">
        <w:rPr>
          <w:sz w:val="28"/>
          <w:szCs w:val="28"/>
        </w:rPr>
        <w:t xml:space="preserve"> e exiba o menor deles.</w:t>
      </w:r>
    </w:p>
    <w:p w14:paraId="50098ECD" w14:textId="13FE8A3E" w:rsidR="008B7362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lastRenderedPageBreak/>
        <w:t>29</w:t>
      </w:r>
      <w:r w:rsidR="008B7362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Utilize um for para somar os números de 1 a 100</w:t>
      </w:r>
      <w:r w:rsidR="008B7362">
        <w:rPr>
          <w:sz w:val="28"/>
          <w:szCs w:val="28"/>
        </w:rPr>
        <w:t>, e exiba o resultado.</w:t>
      </w:r>
    </w:p>
    <w:p w14:paraId="2B9A57ED" w14:textId="41778D60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30</w:t>
      </w:r>
      <w:r w:rsidR="008B7362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Solicite números</w:t>
      </w:r>
      <w:r w:rsidR="008B7362">
        <w:rPr>
          <w:sz w:val="28"/>
          <w:szCs w:val="28"/>
        </w:rPr>
        <w:t>,</w:t>
      </w:r>
      <w:r w:rsidR="008B7362" w:rsidRPr="008B7362">
        <w:rPr>
          <w:sz w:val="28"/>
          <w:szCs w:val="28"/>
        </w:rPr>
        <w:t xml:space="preserve"> </w:t>
      </w:r>
      <w:r w:rsidR="008B7362">
        <w:rPr>
          <w:sz w:val="28"/>
          <w:szCs w:val="28"/>
        </w:rPr>
        <w:t>via teclado,</w:t>
      </w:r>
      <w:r w:rsidRPr="008D439B">
        <w:rPr>
          <w:sz w:val="28"/>
          <w:szCs w:val="28"/>
        </w:rPr>
        <w:t xml:space="preserve"> até que o usuário digite 0.</w:t>
      </w:r>
    </w:p>
    <w:p w14:paraId="5B2BE53B" w14:textId="610CA8CE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31</w:t>
      </w:r>
      <w:r w:rsidR="008B7362">
        <w:rPr>
          <w:sz w:val="28"/>
          <w:szCs w:val="28"/>
        </w:rPr>
        <w:t xml:space="preserve">. </w:t>
      </w:r>
      <w:r w:rsidRPr="008D439B">
        <w:rPr>
          <w:sz w:val="28"/>
          <w:szCs w:val="28"/>
        </w:rPr>
        <w:t>Crie um array de cidades e exiba cada cidade em uma linha.</w:t>
      </w:r>
    </w:p>
    <w:p w14:paraId="3E05E2DF" w14:textId="5B6D11B7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32</w:t>
      </w:r>
      <w:r w:rsidR="008B7362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Pesquise um nome dentro de um array de nomes.</w:t>
      </w:r>
    </w:p>
    <w:p w14:paraId="02DD6812" w14:textId="5C7F2E2F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33</w:t>
      </w:r>
      <w:r w:rsidR="008B7362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Crie um menu simples utilizando switch</w:t>
      </w:r>
      <w:r w:rsidR="008B7362">
        <w:rPr>
          <w:sz w:val="28"/>
          <w:szCs w:val="28"/>
        </w:rPr>
        <w:t>, mostre na tela a escolha feita.</w:t>
      </w:r>
    </w:p>
    <w:p w14:paraId="02EE32F7" w14:textId="441D47C3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34</w:t>
      </w:r>
      <w:r w:rsidR="008B7362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Leia dois valores</w:t>
      </w:r>
      <w:r w:rsidR="008B7362">
        <w:rPr>
          <w:sz w:val="28"/>
          <w:szCs w:val="28"/>
        </w:rPr>
        <w:t>,</w:t>
      </w:r>
      <w:r w:rsidR="008B7362" w:rsidRPr="008B7362">
        <w:rPr>
          <w:sz w:val="28"/>
          <w:szCs w:val="28"/>
        </w:rPr>
        <w:t xml:space="preserve"> </w:t>
      </w:r>
      <w:r w:rsidR="008B7362">
        <w:rPr>
          <w:sz w:val="28"/>
          <w:szCs w:val="28"/>
        </w:rPr>
        <w:t>via teclado,</w:t>
      </w:r>
      <w:r w:rsidRPr="008D439B">
        <w:rPr>
          <w:sz w:val="28"/>
          <w:szCs w:val="28"/>
        </w:rPr>
        <w:t xml:space="preserve"> e escolha a operação matemática desejada</w:t>
      </w:r>
      <w:r w:rsidR="008B7362">
        <w:rPr>
          <w:sz w:val="28"/>
          <w:szCs w:val="28"/>
        </w:rPr>
        <w:t xml:space="preserve"> e realize a operação.</w:t>
      </w:r>
    </w:p>
    <w:p w14:paraId="0725D898" w14:textId="5A161BD5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35</w:t>
      </w:r>
      <w:r w:rsidR="008B7362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Conte quantas letras existem em uma string informada pelo usuário</w:t>
      </w:r>
      <w:r w:rsidR="008B7362">
        <w:rPr>
          <w:sz w:val="28"/>
          <w:szCs w:val="28"/>
        </w:rPr>
        <w:t>,</w:t>
      </w:r>
      <w:r w:rsidR="008B7362" w:rsidRPr="008B7362">
        <w:rPr>
          <w:sz w:val="28"/>
          <w:szCs w:val="28"/>
        </w:rPr>
        <w:t xml:space="preserve"> </w:t>
      </w:r>
      <w:r w:rsidR="008B7362">
        <w:rPr>
          <w:sz w:val="28"/>
          <w:szCs w:val="28"/>
        </w:rPr>
        <w:t>via teclado</w:t>
      </w:r>
      <w:r w:rsidR="008B7362">
        <w:rPr>
          <w:sz w:val="28"/>
          <w:szCs w:val="28"/>
        </w:rPr>
        <w:t>.</w:t>
      </w:r>
    </w:p>
    <w:p w14:paraId="51F305CC" w14:textId="4AC5A224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36</w:t>
      </w:r>
      <w:r w:rsidR="008B7362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Percorra uma string caractere por caractere utilizando for.</w:t>
      </w:r>
    </w:p>
    <w:p w14:paraId="7332395E" w14:textId="2479CD9A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37</w:t>
      </w:r>
      <w:r w:rsidR="008B7362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Crie um cadastro simples com nome e telefone utilizando um objeto.</w:t>
      </w:r>
    </w:p>
    <w:p w14:paraId="68CFC61B" w14:textId="4A3C79EC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38</w:t>
      </w:r>
      <w:r w:rsidR="008B7362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Armazene três objetos de pessoas em um array e exiba seus dados.</w:t>
      </w:r>
    </w:p>
    <w:p w14:paraId="05EFD680" w14:textId="5AB4C8A8" w:rsidR="00E26FD0" w:rsidRPr="008D439B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39</w:t>
      </w:r>
      <w:r w:rsidR="008B7362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Crie uma função que receba um array e exiba todos os elementos.</w:t>
      </w:r>
    </w:p>
    <w:p w14:paraId="5D049410" w14:textId="21F402DA" w:rsidR="00E26FD0" w:rsidRPr="00B02EAC" w:rsidRDefault="00000000">
      <w:pPr>
        <w:rPr>
          <w:sz w:val="28"/>
          <w:szCs w:val="28"/>
        </w:rPr>
      </w:pPr>
      <w:r w:rsidRPr="008D439B">
        <w:rPr>
          <w:sz w:val="28"/>
          <w:szCs w:val="28"/>
        </w:rPr>
        <w:t>40</w:t>
      </w:r>
      <w:r w:rsidR="008B7362">
        <w:rPr>
          <w:sz w:val="28"/>
          <w:szCs w:val="28"/>
        </w:rPr>
        <w:t>.</w:t>
      </w:r>
      <w:r w:rsidRPr="008D439B">
        <w:rPr>
          <w:sz w:val="28"/>
          <w:szCs w:val="28"/>
        </w:rPr>
        <w:t xml:space="preserve"> Desenvolva um pequeno sistema que permita inserir e listar pessoas em um array</w:t>
      </w:r>
      <w:r w:rsidR="008B7362">
        <w:rPr>
          <w:sz w:val="28"/>
          <w:szCs w:val="28"/>
        </w:rPr>
        <w:t>, com os campos nome e telefone.</w:t>
      </w:r>
    </w:p>
    <w:sectPr w:rsidR="00E26FD0" w:rsidRPr="00B02E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450C54"/>
    <w:multiLevelType w:val="hybridMultilevel"/>
    <w:tmpl w:val="91CEFA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34045">
    <w:abstractNumId w:val="8"/>
  </w:num>
  <w:num w:numId="2" w16cid:durableId="698819935">
    <w:abstractNumId w:val="6"/>
  </w:num>
  <w:num w:numId="3" w16cid:durableId="863640339">
    <w:abstractNumId w:val="5"/>
  </w:num>
  <w:num w:numId="4" w16cid:durableId="1370298726">
    <w:abstractNumId w:val="4"/>
  </w:num>
  <w:num w:numId="5" w16cid:durableId="1446342198">
    <w:abstractNumId w:val="7"/>
  </w:num>
  <w:num w:numId="6" w16cid:durableId="916675311">
    <w:abstractNumId w:val="3"/>
  </w:num>
  <w:num w:numId="7" w16cid:durableId="1863860536">
    <w:abstractNumId w:val="2"/>
  </w:num>
  <w:num w:numId="8" w16cid:durableId="2028409396">
    <w:abstractNumId w:val="1"/>
  </w:num>
  <w:num w:numId="9" w16cid:durableId="1242594548">
    <w:abstractNumId w:val="0"/>
  </w:num>
  <w:num w:numId="10" w16cid:durableId="8572822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7BE"/>
    <w:rsid w:val="0006063C"/>
    <w:rsid w:val="00147F2A"/>
    <w:rsid w:val="0015074B"/>
    <w:rsid w:val="0029639D"/>
    <w:rsid w:val="00326F90"/>
    <w:rsid w:val="00652EB7"/>
    <w:rsid w:val="008B7362"/>
    <w:rsid w:val="008D439B"/>
    <w:rsid w:val="00AA1D8D"/>
    <w:rsid w:val="00B02EAC"/>
    <w:rsid w:val="00B47730"/>
    <w:rsid w:val="00CB0664"/>
    <w:rsid w:val="00E26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D2BC21"/>
  <w14:defaultImageDpi w14:val="330"/>
  <w15:docId w15:val="{E54AB63D-ECE8-416B-8DFE-388B43F01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506</Words>
  <Characters>2738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Fausto Bernardes</cp:lastModifiedBy>
  <cp:revision>4</cp:revision>
  <dcterms:created xsi:type="dcterms:W3CDTF">2026-06-08T02:06:00Z</dcterms:created>
  <dcterms:modified xsi:type="dcterms:W3CDTF">2026-06-08T03:35:00Z</dcterms:modified>
  <cp:category/>
</cp:coreProperties>
</file>